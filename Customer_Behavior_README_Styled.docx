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Customer Behavior Analysis | Python + SQL + Power BI</w:t>
      </w:r>
    </w:p>
    <w:p>
      <w:pPr>
        <w:pStyle w:val="Heading1"/>
      </w:pPr>
      <w:r>
        <w:t>📌 Project Overview</w:t>
      </w:r>
    </w:p>
    <w:p>
      <w:r>
        <w:t>This project analyzes customer purchasing behavior using Python, SQL, and Power BI to generate business insights.</w:t>
      </w:r>
    </w:p>
    <w:p>
      <w:pPr>
        <w:pStyle w:val="Heading1"/>
      </w:pPr>
      <w:r>
        <w:t>⚙️ Tools &amp; Technologies</w:t>
      </w:r>
    </w:p>
    <w:p>
      <w:r>
        <w:t>- 🐍 Python (Pandas, NumPy)</w:t>
      </w:r>
    </w:p>
    <w:p>
      <w:r>
        <w:t>- 🗄️ PostgreSQL</w:t>
      </w:r>
    </w:p>
    <w:p>
      <w:r>
        <w:t>- 📊 Power BI</w:t>
      </w:r>
    </w:p>
    <w:p>
      <w:pPr>
        <w:pStyle w:val="Heading1"/>
      </w:pPr>
      <w:r>
        <w:t>🧹 Data Cleaning &amp; Preprocessing</w:t>
      </w:r>
    </w:p>
    <w:p>
      <w:r>
        <w:t>- Handled missing values</w:t>
      </w:r>
    </w:p>
    <w:p>
      <w:r>
        <w:t>- Converted data types</w:t>
      </w:r>
    </w:p>
    <w:p>
      <w:r>
        <w:t>- Created new features (age groups, purchase frequency)</w:t>
      </w:r>
    </w:p>
    <w:p>
      <w:pPr>
        <w:pStyle w:val="Heading1"/>
      </w:pPr>
      <w:r>
        <w:t>🗄️ SQL Analysis</w:t>
      </w:r>
    </w:p>
    <w:p>
      <w:r>
        <w:t>- Customer segmentation (new, returning, loyal)</w:t>
      </w:r>
    </w:p>
    <w:p>
      <w:r>
        <w:t>- Purchase trends</w:t>
      </w:r>
    </w:p>
    <w:p>
      <w:r>
        <w:t>- Discount impact</w:t>
      </w:r>
    </w:p>
    <w:p>
      <w:r>
        <w:t>- Product performance</w:t>
      </w:r>
    </w:p>
    <w:p>
      <w:pPr>
        <w:pStyle w:val="Heading1"/>
      </w:pPr>
      <w:r>
        <w:t>📊 Power BI Dashboard</w:t>
      </w:r>
    </w:p>
    <w:p>
      <w:r>
        <w:t>Includes:</w:t>
      </w:r>
    </w:p>
    <w:p>
      <w:r>
        <w:t>- Total customers, average purchase, review rating</w:t>
      </w:r>
    </w:p>
    <w:p>
      <w:r>
        <w:t>- Revenue and sales by category</w:t>
      </w:r>
    </w:p>
    <w:p>
      <w:r>
        <w:t>- Customer distribution</w:t>
      </w:r>
    </w:p>
    <w:p>
      <w:r>
        <w:t>- Sales by age group</w:t>
      </w:r>
    </w:p>
    <w:p>
      <w:r>
        <w:t>- Interactive filters</w:t>
      </w:r>
    </w:p>
    <w:p>
      <w:pPr>
        <w:pStyle w:val="Heading1"/>
      </w:pPr>
      <w:r>
        <w:t>📈 Key Insights</w:t>
      </w:r>
    </w:p>
    <w:p>
      <w:r>
        <w:t>- Identified top-performing categories</w:t>
      </w:r>
    </w:p>
    <w:p>
      <w:r>
        <w:t>- Analyzed customer segments</w:t>
      </w:r>
    </w:p>
    <w:p>
      <w:r>
        <w:t>- Evaluated discount impact</w:t>
      </w:r>
    </w:p>
    <w:p>
      <w:r>
        <w:t>- Observed revenue trends</w:t>
      </w:r>
    </w:p>
    <w:p>
      <w:pPr>
        <w:pStyle w:val="Heading1"/>
      </w:pPr>
      <w:r>
        <w:t>🎯 Conclusion</w:t>
      </w:r>
    </w:p>
    <w:p>
      <w:r>
        <w:t>End-to-end data analysis from cleaning to visualization.</w:t>
      </w:r>
    </w:p>
    <w:p>
      <w:pPr>
        <w:pStyle w:val="Heading1"/>
      </w:pPr>
      <w:r>
        <w:t>🚀 Future Improvements</w:t>
      </w:r>
    </w:p>
    <w:p>
      <w:r>
        <w:t>- Predictive analytics</w:t>
      </w:r>
    </w:p>
    <w:p>
      <w:r>
        <w:t>- Automation</w:t>
      </w:r>
    </w:p>
    <w:p>
      <w:r>
        <w:t>- Dashboard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